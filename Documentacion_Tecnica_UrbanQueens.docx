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6B"/>
          <w:sz w:val="52"/>
        </w:rPr>
        <w:t>DOCUMENTACION TECNICA</w:t>
      </w:r>
    </w:p>
    <w:p/>
    <w:p>
      <w:pPr>
        <w:jc w:val="center"/>
      </w:pPr>
      <w:r>
        <w:rPr>
          <w:i/>
          <w:color w:val="555555"/>
          <w:sz w:val="26"/>
        </w:rPr>
        <w:t>Urban Queens Live System</w:t>
      </w:r>
    </w:p>
    <w:p>
      <w:pPr>
        <w:jc w:val="center"/>
      </w:pPr>
      <w:r>
        <w:rPr>
          <w:color w:val="555555"/>
          <w:sz w:val="20"/>
        </w:rPr>
        <w:t>Sistema de Gamificacion en Tiempo Real para TikTok Live  |  Version 1.0  |  Julio 2026</w:t>
      </w:r>
    </w:p>
    <w:p/>
    <w:p>
      <w:pPr>
        <w:spacing w:before="80" w:after="80"/>
      </w:pPr>
      <w:r>
        <w:rPr>
          <w:color w:val="CCCCCC"/>
          <w:sz w:val="14"/>
        </w:rPr>
        <w:t>________________________________________________________________________________</w:t>
      </w:r>
    </w:p>
    <w:p/>
    <w:p>
      <w:r>
        <w:rPr>
          <w:b/>
          <w:color w:val="163A6B"/>
          <w:sz w:val="28"/>
        </w:rPr>
        <w:t>1. DESCRIPCION GENERAL</w:t>
      </w:r>
    </w:p>
    <w:p>
      <w:r>
        <w:rPr>
          <w:color w:val="1A1A1A"/>
          <w:sz w:val="22"/>
        </w:rPr>
        <w:t>Urban Queens Live System es un software de escritorio desarrollado en Node.js que permite gestionar en tiempo real el puntaje, las batallas y las dinamicas de un show en TikTok Live. Se integra directamente con la API de TikTok para detectar regalos y actualizar las pantallas de OBS Studio de forma automatica.</w:t>
      </w:r>
    </w:p>
    <w:p/>
    <w:p>
      <w:r>
        <w:rPr>
          <w:b/>
          <w:color w:val="163A6B"/>
          <w:sz w:val="28"/>
        </w:rPr>
        <w:t>2. ARQUITECTURA DEL SISTEMA</w:t>
      </w:r>
    </w:p>
    <w:p>
      <w:r>
        <w:rPr>
          <w:color w:val="1A1A1A"/>
          <w:sz w:val="22"/>
        </w:rPr>
        <w:t>El sistema tiene tres capas principales:</w:t>
      </w:r>
    </w:p>
    <w:p>
      <w:pPr>
        <w:pStyle w:val="ListBullet"/>
      </w:pPr>
      <w:r>
        <w:rPr>
          <w:color w:val="1A1A1A"/>
          <w:sz w:val="22"/>
        </w:rPr>
        <w:t>Backend: servidor Node.js (Express + Socket.IO) que procesa regalos y emite eventos en tiempo real</w:t>
      </w:r>
    </w:p>
    <w:p>
      <w:pPr>
        <w:pStyle w:val="ListBullet"/>
      </w:pPr>
      <w:r>
        <w:rPr>
          <w:color w:val="1A1A1A"/>
          <w:sz w:val="22"/>
        </w:rPr>
        <w:t>Base de datos: SQLite embebido (sql.js) con persistencia automatica cada 3 segundos</w:t>
      </w:r>
    </w:p>
    <w:p>
      <w:pPr>
        <w:pStyle w:val="ListBullet"/>
      </w:pPr>
      <w:r>
        <w:rPr>
          <w:color w:val="1A1A1A"/>
          <w:sz w:val="22"/>
        </w:rPr>
        <w:t>Frontend: paginas HTML con CSS y JavaScript que se muestran en OBS Studio via Browser Source</w:t>
      </w:r>
    </w:p>
    <w:p>
      <w:r>
        <w:rPr>
          <w:color w:val="1A1A1A"/>
          <w:sz w:val="22"/>
        </w:rPr>
        <w:t>Flujo de datos: TikTok Live API --&gt; server.js --&gt; Socket.IO --&gt; Pantallas OBS --&gt; Base de datos SQLite</w:t>
      </w:r>
    </w:p>
    <w:p/>
    <w:p>
      <w:r>
        <w:rPr>
          <w:b/>
          <w:color w:val="163A6B"/>
          <w:sz w:val="28"/>
        </w:rPr>
        <w:t>3. DEPENDENCIAS (package.json)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express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^5.2.1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Servidor HTTP y API REST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socket.io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^4.8.3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Comunicacion en tiempo real (WebSocket)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sql.js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^1.11.0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Base de datos SQLite embebida en Node.js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tiktok-live-connector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^2.1.1-beta1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Conexion a TikTok Live para recibir eventos de regalos</w:t>
            </w:r>
          </w:p>
        </w:tc>
      </w:tr>
    </w:tbl>
    <w:p/>
    <w:p/>
    <w:p>
      <w:r>
        <w:rPr>
          <w:b/>
          <w:color w:val="163A6B"/>
          <w:sz w:val="28"/>
        </w:rPr>
        <w:t>4. BASE DE DATOS (database.db)</w:t>
      </w:r>
    </w:p>
    <w:p>
      <w:r>
        <w:rPr>
          <w:color w:val="1A1A1A"/>
          <w:sz w:val="22"/>
        </w:rPr>
        <w:t>Motor: SQLite en memoria con persistencia automatica a disco cada 3 segundos via sql.js.</w:t>
      </w:r>
    </w:p>
    <w:p>
      <w:r>
        <w:rPr>
          <w:b/>
          <w:color w:val="B88600"/>
          <w:sz w:val="24"/>
        </w:rPr>
        <w:t>Tabla: queens (principal)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TEXT PK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Nombre unico de la bailarina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color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TEXT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Color hexadecimal del equipo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ranking_semanal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acumulados en la semana actual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ranking_mensual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Puntos acumulados en el mes actual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ranking_diario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acumulados en el dia actual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victorias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Cantidad de victorias en modo batalla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copa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acumulados de copa (historico)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activo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1 = activa / 0 = inactiva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apodo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Nombre de pantalla personalizado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regalo_img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TEXT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Nombre del archivo imagen del regalo de activacion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regalo_pts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fijos que vale su regalo de activacion</w:t>
            </w:r>
          </w:p>
        </w:tc>
      </w:tr>
    </w:tbl>
    <w:p/>
    <w:p>
      <w:r>
        <w:rPr>
          <w:b/>
          <w:color w:val="B88600"/>
          <w:sz w:val="24"/>
        </w:rPr>
        <w:t>Otras tablas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aliases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Mapea nicks alternativos de TikTok a una queen (insensible a mayusculas)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grupos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Grupos personalizados de queens para usar en dinamicas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grupo_miembros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Relacion muchos a muchos entre grupos y queens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sonidos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URLs de sonido asignadas a eventos del sistema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dinamicas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Dinamicas de juego guardadas con sus reglas en formato JSON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config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Configuraciones clave-valor persistentes (mapa de regalos, usuario TikTok, etc.)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regalos_custom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Regalos personalizados con imagen y accion asociada</w:t>
            </w:r>
          </w:p>
        </w:tc>
      </w:tr>
    </w:tbl>
    <w:p/>
    <w:p/>
    <w:p>
      <w:r>
        <w:rPr>
          <w:b/>
          <w:color w:val="163A6B"/>
          <w:sz w:val="28"/>
        </w:rPr>
        <w:t>5. PANTALLAS HTML PARA OBS STUDIO</w:t>
      </w:r>
    </w:p>
    <w:p>
      <w:r>
        <w:rPr>
          <w:color w:val="1A1A1A"/>
          <w:sz w:val="22"/>
        </w:rPr>
        <w:t>Todas las pantallas estan disenadas con fondo verde (#00FF00) para chroma key en OBS Studio. Se abren como 'Browser Source' en la ruta http://localhost:3000/[ruta]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ranking.html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Ranking en vivo actualizado en tiempo real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batalla.html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/batalla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Modo batalla: barras, timer, feed de viewers con valor de regalo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batalla-futbol.html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/batalla-futbol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Batalla estilo futbol con tarjetas amarillas y rojas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timer.html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/timer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Timer de baile extensible con regalos y rotacion automatica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conociendo.html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/conociendo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Modo conociendo con meta de diamantes por turno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copa.html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/copa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Marcador acumulativo de copa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dinamica.html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/dinamica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Motor de dinamicas personalizables (libre, meta, eliminacion)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control.html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/control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Panel maestro de administracion del sistema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gestor-regalos.html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/gestor-regalos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Gestion del catalogo de imagenes de regalos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lista-regalos.html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/lista-regalos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Lista publica de regalos configurados</w:t>
            </w:r>
          </w:p>
        </w:tc>
      </w:tr>
    </w:tbl>
    <w:p/>
    <w:p/>
    <w:p>
      <w:r>
        <w:rPr>
          <w:b/>
          <w:color w:val="163A6B"/>
          <w:sz w:val="28"/>
        </w:rPr>
        <w:t>6. API REST - PRINCIPALES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/api/queens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Lista nombres de queens activas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/api/queens/all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Lista todas las queens con todos sus datos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/api/apodos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Mapa nombre a apodo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/api/queens/crear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Crear nueva queen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/api/queens/editar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Editar queen (color, apodo, regalo)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/api/queens/renombrar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Renombrar queen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/api/queens/eliminar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Eliminar queen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/api/queens/toggle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Activar o desactivar queen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/api/ranking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Ranking semanal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/api/ranking-mensual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Ranking mensual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/api/ranking-diario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Ranking diario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/api/victorias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Conteo de victorias en batalla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/api/copa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de copa acumulados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/update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Sumar puntos a una queen especifica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/update-auto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Sumar puntos segun lealtad del viewer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/tiktok/conectar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Conectar a un live de TikTok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/tiktok/desconectar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Desconectar de TikTok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GET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/api/tiktok/catalogo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Catalogo de regalos con valor en diamantes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/api/tiktok/mapa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Mapa regalo a queen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GET/POST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/api/tiktok/timer_mapa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Mapa regalo a salto de timer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/batalla/start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Iniciar batalla (m=minutos, p=participantes)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/batalla/stop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Cancelar batalla en curso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/timer/start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Iniciar timer de baile (t=segundos base)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/timer/stop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Detener timer de baile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/timer/skip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Saltar al turno de una chica especifica</w:t>
            </w:r>
          </w:p>
        </w:tc>
      </w:tr>
    </w:tbl>
    <w:p/>
    <w:p/>
    <w:p>
      <w:r>
        <w:rPr>
          <w:b/>
          <w:color w:val="163A6B"/>
          <w:sz w:val="28"/>
        </w:rPr>
        <w:t>7. EVENTOS SOCKET.IO (Servidor a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batallaInicio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{participantes, equipos, victorias, puntos}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Inicia batalla en pantalla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batallaTick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segundos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Actualiza el timer de batalla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batallaPuntos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{queen: puntos}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Actualiza barras de puntos en tiempo real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batallaFin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{ganadora, victorias, reporteTarjetas}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Resultado final de la batalla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batallaCancelada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--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Resetea la pantalla de batalla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nuevoRegalo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{nombre, viewer, avatar, giftImg, coins, giftName}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Nuevo regalo recibido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timerInicio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{chica, tiempo}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Inicia turno de baile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timerTick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segundos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Tick del timer de baile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timerTransicion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{chica, tiempo}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Transicion entre turnos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actualizarRanking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{nombre, puntosSemanal, ...}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Actualiza ranking en vivo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queensActualizadas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{queens, equipos, apodos}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Cambios en configuracion de queens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tiktokEstado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{estado, usuario, error}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Estado de la conexion con TikTok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dinamicaFin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{ganadora, puntos, eliminados}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Fin de dinamica personalizada</w:t>
            </w:r>
          </w:p>
        </w:tc>
      </w:tr>
    </w:tbl>
    <w:p/>
    <w:p/>
    <w:p>
      <w:r>
        <w:rPr>
          <w:b/>
          <w:color w:val="163A6B"/>
          <w:sz w:val="28"/>
        </w:rPr>
        <w:t>8. CATALOGO DE REGALOS TIKTOK</w:t>
      </w:r>
    </w:p>
    <w:p>
      <w:r>
        <w:rPr>
          <w:color w:val="1A1A1A"/>
          <w:sz w:val="22"/>
        </w:rPr>
        <w:t>El sistema incluye 37 imagenes de regalos en /public/regalos/ y un catalogo de respaldo con valores en diamantes.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Regalo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Diamantes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Imagen local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Rosa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Rosa.png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GG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1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GG.png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Corazon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corazon.png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Finger Heart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5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Hand Hearts.png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Dona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dona.png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Corona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99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corona.png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Gorra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gorra.png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Galaxy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1.000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Galaxy.png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Diamond Gun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2.999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Diamond Gun.png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TikTok Universe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44.999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TikTok Universe.png</w:t>
            </w:r>
          </w:p>
        </w:tc>
      </w:tr>
    </w:tbl>
    <w:p/>
    <w:p/>
    <w:p>
      <w:r>
        <w:rPr>
          <w:b/>
          <w:color w:val="163A6B"/>
          <w:sz w:val="28"/>
        </w:rPr>
        <w:t>9. SISTEMA DE JUSTICIA (Tarjetas)</w:t>
      </w:r>
    </w:p>
    <w:p>
      <w:r>
        <w:rPr>
          <w:color w:val="1A1A1A"/>
          <w:sz w:val="22"/>
        </w:rPr>
        <w:t>Las queens que pierden batallas consecutivamente acumulan 'rachas perdidas'.</w:t>
      </w:r>
    </w:p>
    <w:p>
      <w:pPr>
        <w:pStyle w:val="ListBullet"/>
      </w:pPr>
      <w:r>
        <w:rPr>
          <w:color w:val="1A1A1A"/>
          <w:sz w:val="22"/>
        </w:rPr>
        <w:t>Al superar el limite configurado: Tarjeta Amarilla</w:t>
      </w:r>
    </w:p>
    <w:p>
      <w:pPr>
        <w:pStyle w:val="ListBullet"/>
      </w:pPr>
      <w:r>
        <w:rPr>
          <w:color w:val="1A1A1A"/>
          <w:sz w:val="22"/>
        </w:rPr>
        <w:t>Con 2 tarjetas amarillas: Tarjeta Roja</w:t>
      </w:r>
    </w:p>
    <w:p>
      <w:pPr>
        <w:pStyle w:val="ListBullet"/>
      </w:pPr>
      <w:r>
        <w:rPr>
          <w:color w:val="1A1A1A"/>
          <w:sz w:val="22"/>
        </w:rPr>
        <w:t>Al ganar una batalla: la racha se resetea a cero</w:t>
      </w:r>
    </w:p>
    <w:p/>
    <w:p>
      <w:r>
        <w:rPr>
          <w:b/>
          <w:color w:val="163A6B"/>
          <w:sz w:val="28"/>
        </w:rPr>
        <w:t>10. ESTRUCTURA DE ARCHIVOS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server.js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Servidor principal: Express + Socket.IO + logica TikTok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db.js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Modulo de base de datos: todas las funciones SQLite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database.db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Base de datos SQLite persistente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package.json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Dependencias y configuracion Node.js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INICIAR_RANKING.bat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Acceso directo para iniciar el servidor en Windows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public/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Carpeta con todas las pantallas HTML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public/regalos/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37 imagenes PNG de regalos TikTok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