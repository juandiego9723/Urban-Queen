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6B"/>
          <w:sz w:val="52"/>
        </w:rPr>
        <w:t>MANUAL DE USUARIO</w:t>
      </w:r>
    </w:p>
    <w:p/>
    <w:p>
      <w:pPr>
        <w:jc w:val="center"/>
      </w:pPr>
      <w:r>
        <w:rPr>
          <w:i/>
          <w:color w:val="555555"/>
          <w:sz w:val="26"/>
        </w:rPr>
        <w:t>Urban Queens Live System</w:t>
      </w:r>
    </w:p>
    <w:p>
      <w:pPr>
        <w:jc w:val="center"/>
      </w:pPr>
      <w:r>
        <w:rPr>
          <w:color w:val="555555"/>
          <w:sz w:val="20"/>
        </w:rPr>
        <w:t>Guia paso a paso para streamers y operadores  |  No se requieren conocimientos tecnicos</w:t>
      </w:r>
    </w:p>
    <w:p/>
    <w:p>
      <w:pPr>
        <w:spacing w:before="80" w:after="80"/>
      </w:pPr>
      <w:r>
        <w:rPr>
          <w:color w:val="CCCCCC"/>
          <w:sz w:val="14"/>
        </w:rPr>
        <w:t>________________________________________________________________________________</w:t>
      </w:r>
    </w:p>
    <w:p/>
    <w:p>
      <w:r>
        <w:rPr>
          <w:b/>
          <w:color w:val="163A6B"/>
          <w:sz w:val="28"/>
        </w:rPr>
        <w:t>1. COMO INICIAR EL SISTEMA</w:t>
      </w:r>
    </w:p>
    <w:p>
      <w:r>
        <w:rPr>
          <w:color w:val="1A1A1A"/>
          <w:sz w:val="22"/>
        </w:rPr>
        <w:t>Pasos para encender el software:</w:t>
      </w:r>
    </w:p>
    <w:p>
      <w:pPr>
        <w:pStyle w:val="ListBullet"/>
      </w:pPr>
      <w:r>
        <w:rPr>
          <w:color w:val="1A1A1A"/>
          <w:sz w:val="22"/>
        </w:rPr>
        <w:t>Paso 1: Haz doble clic en INICIAR_RANKING.bat</w:t>
      </w:r>
    </w:p>
    <w:p>
      <w:pPr>
        <w:pStyle w:val="ListBullet"/>
      </w:pPr>
      <w:r>
        <w:rPr>
          <w:color w:val="1A1A1A"/>
          <w:sz w:val="22"/>
        </w:rPr>
        <w:t>Paso 2: Aparece una ventana negra (consola). NO la cierres, el sistema corre ahi</w:t>
      </w:r>
    </w:p>
    <w:p>
      <w:pPr>
        <w:pStyle w:val="ListBullet"/>
      </w:pPr>
      <w:r>
        <w:rPr>
          <w:color w:val="1A1A1A"/>
          <w:sz w:val="22"/>
        </w:rPr>
        <w:t>Paso 3: Abre tu navegador y ve a: http://localhost:3000/control</w:t>
      </w:r>
    </w:p>
    <w:p>
      <w:pPr>
        <w:pStyle w:val="ListBullet"/>
      </w:pPr>
      <w:r>
        <w:rPr>
          <w:color w:val="1A1A1A"/>
          <w:sz w:val="22"/>
        </w:rPr>
        <w:t>Paso 4: Listo! Ya tienes el panel de control</w:t>
      </w:r>
    </w:p>
    <w:p>
      <w:r>
        <w:rPr>
          <w:color w:val="1A1A1A"/>
          <w:sz w:val="22"/>
        </w:rPr>
        <w:t>IMPORTANTE: Si cierras la ventana negra, el sistema se apaga y todo se detiene.</w:t>
      </w:r>
    </w:p>
    <w:p/>
    <w:p>
      <w:r>
        <w:rPr>
          <w:b/>
          <w:color w:val="163A6B"/>
          <w:sz w:val="28"/>
        </w:rPr>
        <w:t>2. PANEL DE CONTROL (/control)</w:t>
      </w:r>
    </w:p>
    <w:p>
      <w:r>
        <w:rPr>
          <w:color w:val="1A1A1A"/>
          <w:sz w:val="22"/>
        </w:rPr>
        <w:t>Es tu herramienta principal. Desde aqui controlas absolutamente todo el sistema.</w:t>
      </w:r>
    </w:p>
    <w:p>
      <w:r>
        <w:rPr>
          <w:b/>
          <w:color w:val="B88600"/>
          <w:sz w:val="24"/>
        </w:rPr>
        <w:t>Gestion de Queens</w:t>
      </w:r>
    </w:p>
    <w:p>
      <w:pPr>
        <w:pStyle w:val="ListBullet"/>
      </w:pPr>
      <w:r>
        <w:rPr>
          <w:color w:val="1A1A1A"/>
          <w:sz w:val="22"/>
        </w:rPr>
        <w:t>CREAR: Seccion Queens &gt; escribe nombre y elige color &gt; clic 'Crear'</w:t>
      </w:r>
    </w:p>
    <w:p>
      <w:pPr>
        <w:pStyle w:val="ListBullet"/>
      </w:pPr>
      <w:r>
        <w:rPr>
          <w:color w:val="1A1A1A"/>
          <w:sz w:val="22"/>
        </w:rPr>
        <w:t>EDITAR: Cambia apodo (nombre en pantalla), color, imagen y puntos del regalo de activacion</w:t>
      </w:r>
    </w:p>
    <w:p>
      <w:pPr>
        <w:pStyle w:val="ListBullet"/>
      </w:pPr>
      <w:r>
        <w:rPr>
          <w:color w:val="1A1A1A"/>
          <w:sz w:val="22"/>
        </w:rPr>
        <w:t>ACTIVAR/DESACTIVAR: El interruptor junto al nombre la incluye o excluye del sistema</w:t>
      </w:r>
    </w:p>
    <w:p>
      <w:pPr>
        <w:ind w:left="397"/>
      </w:pPr>
      <w:r>
        <w:rPr>
          <w:color w:val="1A1A1A"/>
          <w:sz w:val="22"/>
        </w:rPr>
        <w:t>Las queens inactivas no aparecen en rankings ni pueden participar en batallas.</w:t>
      </w:r>
    </w:p>
    <w:p>
      <w:r>
        <w:rPr>
          <w:b/>
          <w:color w:val="B88600"/>
          <w:sz w:val="24"/>
        </w:rPr>
        <w:t>Conexion a TikTok Live</w:t>
      </w:r>
    </w:p>
    <w:p>
      <w:pPr>
        <w:pStyle w:val="ListBullet"/>
      </w:pPr>
      <w:r>
        <w:rPr>
          <w:color w:val="1A1A1A"/>
          <w:sz w:val="22"/>
        </w:rPr>
        <w:t>Seccion 'TikTok Live' en el panel</w:t>
      </w:r>
    </w:p>
    <w:p>
      <w:pPr>
        <w:pStyle w:val="ListBullet"/>
      </w:pPr>
      <w:r>
        <w:rPr>
          <w:color w:val="1A1A1A"/>
          <w:sz w:val="22"/>
        </w:rPr>
        <w:t>Escribe el @usuario de TikTok (con o sin el @)</w:t>
      </w:r>
    </w:p>
    <w:p>
      <w:pPr>
        <w:pStyle w:val="ListBullet"/>
      </w:pPr>
      <w:r>
        <w:rPr>
          <w:color w:val="1A1A1A"/>
          <w:sz w:val="22"/>
        </w:rPr>
        <w:t>Clic en 'Conectar'. El indicador cambia a verde cuando esta conectado</w:t>
      </w:r>
    </w:p>
    <w:p>
      <w:pPr>
        <w:pStyle w:val="ListBullet"/>
      </w:pPr>
      <w:r>
        <w:rPr>
          <w:color w:val="1A1A1A"/>
          <w:sz w:val="22"/>
        </w:rPr>
        <w:t>Para desconectar: clic en 'Desconectar'</w:t>
      </w:r>
    </w:p>
    <w:p>
      <w:pPr>
        <w:ind w:left="397"/>
      </w:pPr>
      <w:r>
        <w:rPr>
          <w:color w:val="1A1A1A"/>
          <w:sz w:val="22"/>
        </w:rPr>
        <w:t>IMPORTANTE: La cuenta de TikTok debe estar EN VIVO para que funcione la conexion.</w:t>
      </w:r>
    </w:p>
    <w:p>
      <w:r>
        <w:rPr>
          <w:b/>
          <w:color w:val="B88600"/>
          <w:sz w:val="24"/>
        </w:rPr>
        <w:t>Mapa de Regalos</w:t>
      </w:r>
    </w:p>
    <w:p>
      <w:r>
        <w:rPr>
          <w:color w:val="1A1A1A"/>
          <w:sz w:val="22"/>
        </w:rPr>
        <w:t>Aqui configuras que regalo activa a que queen.</w:t>
      </w:r>
    </w:p>
    <w:p>
      <w:pPr>
        <w:pStyle w:val="ListBullet"/>
      </w:pPr>
      <w:r>
        <w:rPr>
          <w:color w:val="1A1A1A"/>
          <w:sz w:val="22"/>
        </w:rPr>
        <w:t>Ir a seccion 'Mapa de Regalos' en el panel</w:t>
      </w:r>
    </w:p>
    <w:p>
      <w:pPr>
        <w:pStyle w:val="ListBullet"/>
      </w:pPr>
      <w:r>
        <w:rPr>
          <w:color w:val="1A1A1A"/>
          <w:sz w:val="22"/>
        </w:rPr>
        <w:t>Apareceran los regalos detectados en el stream (se llenan solos en cada live)</w:t>
      </w:r>
    </w:p>
    <w:p>
      <w:pPr>
        <w:pStyle w:val="ListBullet"/>
      </w:pPr>
      <w:r>
        <w:rPr>
          <w:color w:val="1A1A1A"/>
          <w:sz w:val="22"/>
        </w:rPr>
        <w:t>Al lado de cada regalo, selecciona la queen que debe activar</w:t>
      </w:r>
    </w:p>
    <w:p>
      <w:pPr>
        <w:pStyle w:val="ListBullet"/>
      </w:pPr>
      <w:r>
        <w:rPr>
          <w:color w:val="1A1A1A"/>
          <w:sz w:val="22"/>
        </w:rPr>
        <w:t>Clic en 'Guardar mapa'</w:t>
      </w:r>
    </w:p>
    <w:p>
      <w:pPr>
        <w:ind w:left="397"/>
      </w:pPr>
      <w:r>
        <w:rPr>
          <w:color w:val="1A1A1A"/>
          <w:sz w:val="22"/>
        </w:rPr>
        <w:t>Mapa Timer: igual pero estos regalos saltan el turno del timer de baile.</w:t>
      </w:r>
    </w:p>
    <w:p/>
    <w:p>
      <w:r>
        <w:rPr>
          <w:b/>
          <w:color w:val="163A6B"/>
          <w:sz w:val="28"/>
        </w:rPr>
        <w:t>3. MODO BATALLA</w:t>
      </w:r>
    </w:p>
    <w:p>
      <w:r>
        <w:rPr>
          <w:b/>
          <w:color w:val="B88600"/>
          <w:sz w:val="24"/>
        </w:rPr>
        <w:t>Agregar la pantalla en OBS</w:t>
      </w:r>
    </w:p>
    <w:p>
      <w:pPr>
        <w:pStyle w:val="ListBullet"/>
      </w:pPr>
      <w:r>
        <w:rPr>
          <w:color w:val="1A1A1A"/>
          <w:sz w:val="22"/>
        </w:rPr>
        <w:t>En OBS: Fuentes &gt; clic '+' &gt; Fuente de Navegador</w:t>
      </w:r>
    </w:p>
    <w:p>
      <w:pPr>
        <w:pStyle w:val="ListBullet"/>
      </w:pPr>
      <w:r>
        <w:rPr>
          <w:color w:val="1A1A1A"/>
          <w:sz w:val="22"/>
        </w:rPr>
        <w:t>URL: http://localhost:3000/batalla</w:t>
      </w:r>
    </w:p>
    <w:p>
      <w:pPr>
        <w:pStyle w:val="ListBullet"/>
      </w:pPr>
      <w:r>
        <w:rPr>
          <w:color w:val="1A1A1A"/>
          <w:sz w:val="22"/>
        </w:rPr>
        <w:t>Ancho: 1920  /  Alto: 1080</w:t>
      </w:r>
    </w:p>
    <w:p>
      <w:pPr>
        <w:pStyle w:val="ListBullet"/>
      </w:pPr>
      <w:r>
        <w:rPr>
          <w:color w:val="1A1A1A"/>
          <w:sz w:val="22"/>
        </w:rPr>
        <w:t>Agrega filtro Chroma Key con color #00FF00 (verde)</w:t>
      </w:r>
    </w:p>
    <w:p>
      <w:r>
        <w:rPr>
          <w:b/>
          <w:color w:val="B88600"/>
          <w:sz w:val="24"/>
        </w:rPr>
        <w:t>Usar la Batalla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Iniciar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Panel &gt; Batalla &gt; selecciona minutos y queens &gt; 'Iniciar Batalla'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Durante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Las barras se mueven con los regalos. Se ve avatar + nick + valor en diamantes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Ultimos 10 seg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El timer parpadea en rojo automaticamente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Al terminar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Aparece el anuncio de ganadora automaticamente (6 segundos)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Cancelar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Clic en 'Cancelar Batalla' en el panel</w:t>
            </w:r>
          </w:p>
        </w:tc>
      </w:tr>
    </w:tbl>
    <w:p/>
    <w:p/>
    <w:p>
      <w:r>
        <w:rPr>
          <w:b/>
          <w:color w:val="163A6B"/>
          <w:sz w:val="28"/>
        </w:rPr>
        <w:t>4. TIMER DE BAILE</w:t>
      </w:r>
    </w:p>
    <w:p>
      <w:r>
        <w:rPr>
          <w:color w:val="1A1A1A"/>
          <w:sz w:val="22"/>
        </w:rPr>
        <w:t>URL para OBS: http://localhost:3000/timer</w:t>
      </w:r>
    </w:p>
    <w:p>
      <w:pPr>
        <w:pStyle w:val="ListBullet"/>
      </w:pPr>
      <w:r>
        <w:rPr>
          <w:color w:val="1A1A1A"/>
          <w:sz w:val="22"/>
        </w:rPr>
        <w:t>Cada regalo suma 3 segundos al timer de la chica que esta bailando</w:t>
      </w:r>
    </w:p>
    <w:p>
      <w:pPr>
        <w:pStyle w:val="ListBullet"/>
      </w:pPr>
      <w:r>
        <w:rPr>
          <w:color w:val="1A1A1A"/>
          <w:sz w:val="22"/>
        </w:rPr>
        <w:t>Cuando el tiempo llega a 0, pasa automaticamente a la siguiente chica</w:t>
      </w:r>
    </w:p>
    <w:p>
      <w:pPr>
        <w:pStyle w:val="ListBullet"/>
      </w:pPr>
      <w:r>
        <w:rPr>
          <w:color w:val="1A1A1A"/>
          <w:sz w:val="22"/>
        </w:rPr>
        <w:t>El regalo de 'salto' (configurado en Mapa Timer) cambia el turno directamente</w:t>
      </w:r>
    </w:p>
    <w:p>
      <w:r>
        <w:rPr>
          <w:color w:val="1A1A1A"/>
          <w:sz w:val="22"/>
        </w:rPr>
        <w:t>Iniciar: Panel &gt; Timer &gt; elige tiempo base en segundos &gt; 'Iniciar Timer'</w:t>
      </w:r>
    </w:p>
    <w:p/>
    <w:p>
      <w:r>
        <w:rPr>
          <w:b/>
          <w:color w:val="163A6B"/>
          <w:sz w:val="28"/>
        </w:rPr>
        <w:t>5. MODO CONOCIENDO</w:t>
      </w:r>
    </w:p>
    <w:p>
      <w:r>
        <w:rPr>
          <w:color w:val="1A1A1A"/>
          <w:sz w:val="22"/>
        </w:rPr>
        <w:t>URL para OBS: http://localhost:3000/conociendo</w:t>
      </w:r>
    </w:p>
    <w:p>
      <w:pPr>
        <w:pStyle w:val="ListBullet"/>
      </w:pPr>
      <w:r>
        <w:rPr>
          <w:color w:val="1A1A1A"/>
          <w:sz w:val="22"/>
        </w:rPr>
        <w:t>Cada chica tiene un turno para que la audiencia le mande regalos</w:t>
      </w:r>
    </w:p>
    <w:p>
      <w:pPr>
        <w:pStyle w:val="ListBullet"/>
      </w:pPr>
      <w:r>
        <w:rPr>
          <w:color w:val="1A1A1A"/>
          <w:sz w:val="22"/>
        </w:rPr>
        <w:t>Si alcanza la META de diamantes: sigue en turno</w:t>
      </w:r>
    </w:p>
    <w:p>
      <w:pPr>
        <w:pStyle w:val="ListBullet"/>
      </w:pPr>
      <w:r>
        <w:rPr>
          <w:color w:val="1A1A1A"/>
          <w:sz w:val="22"/>
        </w:rPr>
        <w:t>Si NO alcanza la meta: pasa automaticamente a la siguiente chica</w:t>
      </w:r>
    </w:p>
    <w:p>
      <w:r>
        <w:rPr>
          <w:color w:val="1A1A1A"/>
          <w:sz w:val="22"/>
        </w:rPr>
        <w:t>Iniciar: Panel &gt; Conociendo &gt; configura la meta de diamantes &gt; 'Iniciar'</w:t>
      </w:r>
    </w:p>
    <w:p/>
    <w:p>
      <w:r>
        <w:rPr>
          <w:b/>
          <w:color w:val="163A6B"/>
          <w:sz w:val="28"/>
        </w:rPr>
        <w:t>6. DINAMICAS PERSONALIZADAS</w:t>
      </w:r>
    </w:p>
    <w:p>
      <w:r>
        <w:rPr>
          <w:color w:val="1A1A1A"/>
          <w:sz w:val="22"/>
        </w:rPr>
        <w:t>URL para OBS: http://localhost:3000/dinamica</w:t>
      </w:r>
    </w:p>
    <w:p>
      <w:r>
        <w:rPr>
          <w:b/>
          <w:color w:val="B88600"/>
          <w:sz w:val="24"/>
        </w:rPr>
        <w:t>Crear una Dinamica</w:t>
      </w:r>
    </w:p>
    <w:p>
      <w:pPr>
        <w:pStyle w:val="ListBullet"/>
      </w:pPr>
      <w:r>
        <w:rPr>
          <w:color w:val="1A1A1A"/>
          <w:sz w:val="22"/>
        </w:rPr>
        <w:t>Panel &gt; Dinamicas &gt; 'Nueva Dinamica'</w:t>
      </w:r>
    </w:p>
    <w:p>
      <w:pPr>
        <w:pStyle w:val="ListBullet"/>
      </w:pPr>
      <w:r>
        <w:rPr>
          <w:color w:val="1A1A1A"/>
          <w:sz w:val="22"/>
        </w:rPr>
        <w:t>Asignale nombre, icono, color y participantes (todas, un grupo o seleccion manual)</w:t>
      </w:r>
    </w:p>
    <w:p>
      <w:pPr>
        <w:pStyle w:val="ListBullet"/>
      </w:pPr>
      <w:r>
        <w:rPr>
          <w:color w:val="1A1A1A"/>
          <w:sz w:val="22"/>
        </w:rPr>
        <w:t>Elige el modo de juego:</w:t>
      </w:r>
    </w:p>
    <w:p>
      <w:pPr>
        <w:ind w:left="397"/>
      </w:pPr>
      <w:r>
        <w:rPr>
          <w:color w:val="1A1A1A"/>
          <w:sz w:val="22"/>
        </w:rPr>
        <w:t xml:space="preserve">   Libre: gana quien mas puntos acumule al final del tiempo</w:t>
      </w:r>
    </w:p>
    <w:p>
      <w:pPr>
        <w:ind w:left="397"/>
      </w:pPr>
      <w:r>
        <w:rPr>
          <w:color w:val="1A1A1A"/>
          <w:sz w:val="22"/>
        </w:rPr>
        <w:t xml:space="preserve">   Meta: gana quien alcance X diamantes primero</w:t>
      </w:r>
    </w:p>
    <w:p>
      <w:pPr>
        <w:ind w:left="397"/>
      </w:pPr>
      <w:r>
        <w:rPr>
          <w:color w:val="1A1A1A"/>
          <w:sz w:val="22"/>
        </w:rPr>
        <w:t xml:space="preserve">   Eliminacion: las de menos puntos se van eliminando progresivamente</w:t>
      </w:r>
    </w:p>
    <w:p>
      <w:pPr>
        <w:pStyle w:val="ListBullet"/>
      </w:pPr>
      <w:r>
        <w:rPr>
          <w:color w:val="1A1A1A"/>
          <w:sz w:val="22"/>
        </w:rPr>
        <w:t>Guarda la dinamica para reutilizarla en futuros shows</w:t>
      </w:r>
    </w:p>
    <w:p>
      <w:pPr>
        <w:pStyle w:val="ListBullet"/>
      </w:pPr>
      <w:r>
        <w:rPr>
          <w:color w:val="1A1A1A"/>
          <w:sz w:val="22"/>
        </w:rPr>
        <w:t>Para lanzar una guardada: lista de dinamicas &gt; clic en 'Iniciar'</w:t>
      </w:r>
    </w:p>
    <w:p/>
    <w:p>
      <w:r>
        <w:rPr>
          <w:b/>
          <w:color w:val="163A6B"/>
          <w:sz w:val="28"/>
        </w:rPr>
        <w:t>7. RANKINGS Y RESETS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Tipo de Ranking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288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Como Resetear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Diario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Puntos del dia actual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Boton 'Reset Diario' en el panel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Semanal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Puntos de la semana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Boton 'Reset Semanal' en el panel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Mensual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Puntos del mes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Boton 'Reset Mensual' en el panel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Copa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Acumulado historico</w:t>
            </w:r>
          </w:p>
        </w:tc>
        <w:tc>
          <w:tcPr>
            <w:tcW w:type="dxa" w:w="2880"/>
            <w:shd w:val="clear" w:color="auto" w:fill="EEF2F7"/>
          </w:tcPr>
          <w:p>
            <w:r>
              <w:rPr>
                <w:color w:val="1A1A1A"/>
                <w:sz w:val="20"/>
              </w:rPr>
              <w:t>Boton 'Reset Copa' en el panel</w:t>
            </w:r>
          </w:p>
        </w:tc>
      </w:tr>
      <w:tr>
        <w:tc>
          <w:tcPr>
            <w:tcW w:type="dxa" w:w="2880"/>
          </w:tcPr>
          <w:p>
            <w:r>
              <w:rPr>
                <w:color w:val="1A1A1A"/>
                <w:sz w:val="20"/>
              </w:rPr>
              <w:t>Victorias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Batallas ganadas</w:t>
            </w:r>
          </w:p>
        </w:tc>
        <w:tc>
          <w:tcPr>
            <w:tcW w:type="dxa" w:w="2880"/>
          </w:tcPr>
          <w:p>
            <w:r>
              <w:rPr>
                <w:color w:val="1A1A1A"/>
                <w:sz w:val="20"/>
              </w:rPr>
              <w:t>Boton 'Reset Victorias' en el panel</w:t>
            </w:r>
          </w:p>
        </w:tc>
      </w:tr>
    </w:tbl>
    <w:p/>
    <w:p/>
    <w:p>
      <w:r>
        <w:rPr>
          <w:b/>
          <w:color w:val="163A6B"/>
          <w:sz w:val="28"/>
        </w:rPr>
        <w:t>8. URLS DE PANTALLAS PARA 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URL completa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Ranking en vivo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http://localhost:3000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Modo Batalla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http://localhost:3000/batalla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Batalla Futbol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http://localhost:3000/batalla-futbol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Timer de Baile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http://localhost:3000/timer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Modo Conociendo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http://localhost:3000/conociendo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Copa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http://localhost:3000/copa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Dinamica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http://localhost:3000/dinamica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Panel de Control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http://localhost:3000/control</w:t>
            </w:r>
          </w:p>
        </w:tc>
      </w:tr>
    </w:tbl>
    <w:p/>
    <w:p/>
    <w:p>
      <w:r>
        <w:rPr>
          <w:b/>
          <w:color w:val="163A6B"/>
          <w:sz w:val="28"/>
        </w:rPr>
        <w:t>9. PREGUNTAS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320"/>
            <w:shd w:val="clear" w:color="auto" w:fill="163A6B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No se conecta a TikTok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El stream debe estar EN VIVO. Verifica que el @usuario sea exactamente correcto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Los datos se guardan al apagar?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Si, todo se guarda automaticamente en database.db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La pantalla se ve en blanco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Recarga el navegador con F5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No llegan puntos de regalos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Verifica que TikTok este conectado (indicador verde)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No aparece el valor del regalo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Reinicia el servidor despues de cualquier cambio en server.js</w:t>
            </w:r>
          </w:p>
        </w:tc>
      </w:tr>
      <w:tr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Puedo tener mas de 4 queens?</w:t>
            </w:r>
          </w:p>
        </w:tc>
        <w:tc>
          <w:tcPr>
            <w:tcW w:type="dxa" w:w="4320"/>
            <w:shd w:val="clear" w:color="auto" w:fill="EEF2F7"/>
          </w:tcPr>
          <w:p>
            <w:r>
              <w:rPr>
                <w:color w:val="1A1A1A"/>
                <w:sz w:val="20"/>
              </w:rPr>
              <w:t>Si, puedes crear todas las que necesites</w:t>
            </w:r>
          </w:p>
        </w:tc>
      </w:tr>
      <w:tr>
        <w:tc>
          <w:tcPr>
            <w:tcW w:type="dxa" w:w="4320"/>
          </w:tcPr>
          <w:p>
            <w:r>
              <w:rPr>
                <w:color w:val="1A1A1A"/>
                <w:sz w:val="20"/>
              </w:rPr>
              <w:t>Como cambio el nombre en pantalla?</w:t>
            </w:r>
          </w:p>
        </w:tc>
        <w:tc>
          <w:tcPr>
            <w:tcW w:type="dxa" w:w="4320"/>
          </w:tcPr>
          <w:p>
            <w:r>
              <w:rPr>
                <w:color w:val="1A1A1A"/>
                <w:sz w:val="20"/>
              </w:rPr>
              <w:t>Edita el campo 'apodo' de la queen en el panel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